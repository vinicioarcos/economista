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/>
          <w:b/>
          <w:color w:val="1B4D3E"/>
          <w:sz w:val="18"/>
        </w:rPr>
        <w:t>FORMULARIO DE INFORMACIÓN</w:t>
      </w:r>
    </w:p>
    <w:p>
      <w:pPr>
        <w:pStyle w:val="Title"/>
      </w:pPr>
      <w:r>
        <w:t>Portafolio profesional</w:t>
        <w:br/>
        <w:t>de Economía</w:t>
      </w:r>
    </w:p>
    <w:p>
      <w:pPr>
        <w:pStyle w:val="Subtitle"/>
      </w:pPr>
      <w:r>
        <w:t>Datos para construir la web, la hoja de vida y la marca personal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1E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11B"/>
                <w:sz w:val="18"/>
              </w:rPr>
              <w:t>Propósito: recopilar evidencia suficiente para que la IA prepare un portafolio veraz. Si un dato no aplica, escriba NO APLICA. Si todavía no tiene un enlace, escriba PENDIENTE.</w:t>
            </w:r>
          </w:p>
        </w:tc>
      </w:tr>
    </w:tbl>
    <w:p>
      <w:pPr>
        <w:spacing w:after="40"/>
      </w:pPr>
    </w:p>
    <w:p>
      <w:pPr>
        <w:pStyle w:val="Heading1"/>
      </w:pPr>
      <w:r>
        <w:t>1. Identidad profesional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Nombre completo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Nombre preferido para la web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Ciudad y país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Titular profesional</w:t>
      </w:r>
      <w:r>
        <w:rPr>
          <w:rFonts w:ascii="Calibri" w:hAnsi="Calibri"/>
          <w:b w:val="0"/>
          <w:color w:val="647067"/>
          <w:sz w:val="17"/>
        </w:rPr>
        <w:t xml:space="preserve">  Máximo 12 palabras. Ej.: Estudiante de Economía | Datos y políticas públicas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Correo autorizado para publicación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Teléfono autorizado para publicación</w:t>
      </w:r>
      <w:r>
        <w:rPr>
          <w:rFonts w:ascii="Calibri" w:hAnsi="Calibri"/>
          <w:b w:val="0"/>
          <w:color w:val="647067"/>
          <w:sz w:val="17"/>
        </w:rPr>
        <w:t xml:space="preserve">  Opcional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Tipo de oportunidades buscadas</w:t>
      </w:r>
      <w:r>
        <w:rPr>
          <w:rFonts w:ascii="Calibri" w:hAnsi="Calibri"/>
          <w:b w:val="0"/>
          <w:color w:val="647067"/>
          <w:sz w:val="17"/>
        </w:rPr>
        <w:t xml:space="preserve">  Empleo, prácticas, becas, concursos, consultoría u otras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pStyle w:val="Heading1"/>
      </w:pPr>
      <w:r>
        <w:t>2. Resumen y propuesta de valor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Resumen profesional</w:t>
      </w:r>
      <w:r>
        <w:rPr>
          <w:rFonts w:ascii="Calibri" w:hAnsi="Calibri"/>
          <w:b w:val="0"/>
          <w:color w:val="647067"/>
          <w:sz w:val="17"/>
        </w:rPr>
        <w:t xml:space="preserve">  60 a 90 palabras; indique intereses, métodos y el valor que puede aportar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Tres fortalezas verificables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pStyle w:val="Heading1"/>
      </w:pPr>
      <w:r>
        <w:t>3. Enlaces profesionales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1E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11B"/>
                <w:sz w:val="18"/>
              </w:rPr>
              <w:t>Compruebe que cada enlace sea público y abra sin solicitar permisos. No entregue contraseñas ni tokens de acceso.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Plataforma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URL completa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Qué encontrará el visitante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LinkedIn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GitHub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ORCID / Google Scholar</w:t>
      </w:r>
      <w:r>
        <w:rPr>
          <w:rFonts w:ascii="Calibri" w:hAnsi="Calibri"/>
          <w:b w:val="0"/>
          <w:color w:val="647067"/>
          <w:sz w:val="17"/>
        </w:rPr>
        <w:t xml:space="preserve">  Si aplica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Portafolio o sitio previo</w:t>
      </w:r>
      <w:r>
        <w:rPr>
          <w:rFonts w:ascii="Calibri" w:hAnsi="Calibri"/>
          <w:b w:val="0"/>
          <w:color w:val="647067"/>
          <w:sz w:val="17"/>
        </w:rPr>
        <w:t xml:space="preserve">  Si aplica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Repositorio de datos</w:t>
      </w:r>
      <w:r>
        <w:rPr>
          <w:rFonts w:ascii="Calibri" w:hAnsi="Calibri"/>
          <w:b w:val="0"/>
          <w:color w:val="647067"/>
          <w:sz w:val="17"/>
        </w:rPr>
        <w:t xml:space="preserve">  Zenodo, OSF, Kaggle u otro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pStyle w:val="Heading1"/>
      </w:pPr>
      <w:r>
        <w:t>4. Formación académica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00"/>
        <w:gridCol w:w="1800"/>
        <w:gridCol w:w="2860"/>
      </w:tblGrid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Institución y programa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Estado / distinción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Tema de titulación o línea de interés</w:t>
      </w:r>
      <w:r>
        <w:rPr>
          <w:rFonts w:ascii="Calibri" w:hAnsi="Calibri"/>
          <w:b w:val="0"/>
          <w:color w:val="647067"/>
          <w:sz w:val="17"/>
        </w:rPr>
        <w:t xml:space="preserve">  Si todavía no existe, escriba PENDIENTE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pStyle w:val="Heading1"/>
      </w:pPr>
      <w:r>
        <w:t>5. Proyectos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1E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11B"/>
                <w:sz w:val="18"/>
              </w:rPr>
              <w:t>Registre un proyecto por bloque. Describa su aporte real; no confunda una tarea de clase con experiencia laboral.</w:t>
            </w:r>
          </w:p>
        </w:tc>
      </w:tr>
    </w:tbl>
    <w:p>
      <w:pPr>
        <w:spacing w:after="40"/>
      </w:pPr>
    </w:p>
    <w:p>
      <w:pPr>
        <w:pStyle w:val="Heading2"/>
      </w:pPr>
      <w:r>
        <w:t>Proyecto 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Información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Título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Problema u objetivo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Datos y fuente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Métodos y herramientas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Resultado verificable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Enlaces del proyecto 1</w:t>
      </w:r>
      <w:r>
        <w:rPr>
          <w:rFonts w:ascii="Calibri" w:hAnsi="Calibri"/>
          <w:b w:val="0"/>
          <w:color w:val="647067"/>
          <w:sz w:val="17"/>
        </w:rPr>
        <w:t xml:space="preserve">  GitHub, demo, informe PDF, presentación, dataset o video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after="40"/>
      </w:pPr>
    </w:p>
    <w:p>
      <w:pPr>
        <w:pStyle w:val="Heading2"/>
      </w:pPr>
      <w:r>
        <w:t>Proyecto 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Información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Título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Problema u objetivo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Datos y fuente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Métodos y herramientas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Resultado verificable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Enlaces del proyecto 2</w:t>
      </w:r>
      <w:r>
        <w:rPr>
          <w:rFonts w:ascii="Calibri" w:hAnsi="Calibri"/>
          <w:b w:val="0"/>
          <w:color w:val="647067"/>
          <w:sz w:val="17"/>
        </w:rPr>
        <w:t xml:space="preserve">  GitHub, demo, informe PDF, presentación, dataset o video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after="40"/>
      </w:pPr>
    </w:p>
    <w:p>
      <w:pPr>
        <w:pStyle w:val="Heading2"/>
      </w:pPr>
      <w:r>
        <w:t>Proyecto 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Información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Título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Problema u objetivo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Datos y fuente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Métodos y herramientas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B4D3E"/>
                <w:sz w:val="17"/>
              </w:rPr>
              <w:t>Resultado verificable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Enlaces del proyecto 3</w:t>
      </w:r>
      <w:r>
        <w:rPr>
          <w:rFonts w:ascii="Calibri" w:hAnsi="Calibri"/>
          <w:b w:val="0"/>
          <w:color w:val="647067"/>
          <w:sz w:val="17"/>
        </w:rPr>
        <w:t xml:space="preserve">  GitHub, demo, informe PDF, presentación, dataset o video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pStyle w:val="Heading1"/>
      </w:pPr>
      <w:r>
        <w:t>6. Publicaciones y productos académicos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1E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11B"/>
                <w:sz w:val="18"/>
              </w:rPr>
              <w:t>Use el estado exacto: publicado, aceptado, presentado, en revisión, manuscrito, working paper o trabajo de clase. Una buena etiqueta evita vender humo académico, especie sorprendentemente abundante.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00"/>
        <w:gridCol w:w="1500"/>
        <w:gridCol w:w="3360"/>
      </w:tblGrid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Referencia completa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DOI / URL / documento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</w:tbl>
    <w:p>
      <w:pPr>
        <w:spacing w:after="40"/>
      </w:pPr>
    </w:p>
    <w:p>
      <w:pPr>
        <w:pStyle w:val="Heading1"/>
      </w:pPr>
      <w:r>
        <w:t>7. Experiencia y participación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500"/>
        <w:gridCol w:w="4960"/>
      </w:tblGrid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Organización y rol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Fechas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Responsabilidades y resultados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Enlaces de evidencia</w:t>
      </w:r>
      <w:r>
        <w:rPr>
          <w:rFonts w:ascii="Calibri" w:hAnsi="Calibri"/>
          <w:b w:val="0"/>
          <w:color w:val="647067"/>
          <w:sz w:val="17"/>
        </w:rPr>
        <w:t xml:space="preserve">  Certificados, cartas, páginas institucionales o productos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pStyle w:val="Heading1"/>
      </w:pPr>
      <w:r>
        <w:t>8. Cursos y certificaciones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2100"/>
        <w:gridCol w:w="3360"/>
      </w:tblGrid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Curso e institución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Fecha / duración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Credencial o URL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</w:tbl>
    <w:p>
      <w:pPr>
        <w:spacing w:after="40"/>
      </w:pPr>
    </w:p>
    <w:p>
      <w:pPr>
        <w:pStyle w:val="Heading1"/>
      </w:pPr>
      <w:r>
        <w:t>9. Competencias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200"/>
        <w:gridCol w:w="36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Competencia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Nivel y evidencia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4D3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Proyecto donde se aplicó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0"/>
            </w:pPr>
            <w:r>
              <w:rPr>
                <w:rFonts w:ascii="Calibri" w:hAnsi="Calibri"/>
                <w:b w:val="0"/>
                <w:color w:val="647067"/>
                <w:sz w:val="16"/>
              </w:rPr>
              <w:t>Escriba aquí</w:t>
            </w:r>
          </w:p>
        </w:tc>
      </w:tr>
    </w:tbl>
    <w:p>
      <w:pPr>
        <w:spacing w:after="40"/>
      </w:pP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Software y lenguajes</w:t>
      </w:r>
      <w:r>
        <w:rPr>
          <w:rFonts w:ascii="Calibri" w:hAnsi="Calibri"/>
          <w:b w:val="0"/>
          <w:color w:val="647067"/>
          <w:sz w:val="17"/>
        </w:rPr>
        <w:t xml:space="preserve">  Python, R, Stata, Excel, SQL, Power BI u otros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Métodos</w:t>
      </w:r>
      <w:r>
        <w:rPr>
          <w:rFonts w:ascii="Calibri" w:hAnsi="Calibri"/>
          <w:b w:val="0"/>
          <w:color w:val="647067"/>
          <w:sz w:val="17"/>
        </w:rPr>
        <w:t xml:space="preserve">  Econometría, series de tiempo, evaluación de impacto, SIG u otros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Idiomas</w:t>
      </w:r>
      <w:r>
        <w:rPr>
          <w:rFonts w:ascii="Calibri" w:hAnsi="Calibri"/>
          <w:b w:val="0"/>
          <w:color w:val="647067"/>
          <w:sz w:val="17"/>
        </w:rPr>
        <w:t xml:space="preserve">  Indique nivel y certificación si existe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pStyle w:val="Heading1"/>
      </w:pPr>
      <w:r>
        <w:t>10. Marca personal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Tres adjetivos para la marca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Colores preferidos y colores prohibidos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Referencias visuales</w:t>
      </w:r>
      <w:r>
        <w:rPr>
          <w:rFonts w:ascii="Calibri" w:hAnsi="Calibri"/>
          <w:b w:val="0"/>
          <w:color w:val="647067"/>
          <w:sz w:val="17"/>
        </w:rPr>
        <w:t xml:space="preserve">  Enlaces a 2 o 3 sitios cuyo estilo le agrade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Fotografía</w:t>
      </w:r>
      <w:r>
        <w:rPr>
          <w:rFonts w:ascii="Calibri" w:hAnsi="Calibri"/>
          <w:b w:val="0"/>
          <w:color w:val="647067"/>
          <w:sz w:val="17"/>
        </w:rPr>
        <w:t xml:space="preserve">  Enlace a Drive/GitHub con permiso público o indique que la adjuntará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Biografía corta</w:t>
      </w:r>
      <w:r>
        <w:rPr>
          <w:rFonts w:ascii="Calibri" w:hAnsi="Calibri"/>
          <w:b w:val="0"/>
          <w:color w:val="647067"/>
          <w:sz w:val="17"/>
        </w:rPr>
        <w:t xml:space="preserve">  Máximo 30 palabras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pStyle w:val="Heading1"/>
      </w:pPr>
      <w:r>
        <w:t>11. Archivos que debe entregar</w:t>
      </w:r>
    </w:p>
    <w:p>
      <w:pPr>
        <w:spacing w:after="140"/>
        <w:ind w:left="259" w:hanging="259"/>
      </w:pPr>
      <w:r>
        <w:rPr>
          <w:rFonts w:ascii="Calibri" w:hAnsi="Calibri"/>
          <w:b w:val="0"/>
          <w:color w:val="1B4D3E"/>
          <w:sz w:val="24"/>
        </w:rPr>
        <w:t xml:space="preserve">☐  </w:t>
      </w:r>
      <w:r>
        <w:rPr>
          <w:rFonts w:ascii="Calibri" w:hAnsi="Calibri"/>
          <w:b w:val="0"/>
          <w:color w:val="17211B"/>
          <w:sz w:val="21"/>
        </w:rPr>
        <w:t>Hoja de vida actual, aunque esté incompleta.</w:t>
      </w:r>
    </w:p>
    <w:p>
      <w:pPr>
        <w:spacing w:after="140"/>
        <w:ind w:left="259" w:hanging="259"/>
      </w:pPr>
      <w:r>
        <w:rPr>
          <w:rFonts w:ascii="Calibri" w:hAnsi="Calibri"/>
          <w:b w:val="0"/>
          <w:color w:val="1B4D3E"/>
          <w:sz w:val="24"/>
        </w:rPr>
        <w:t xml:space="preserve">☐  </w:t>
      </w:r>
      <w:r>
        <w:rPr>
          <w:rFonts w:ascii="Calibri" w:hAnsi="Calibri"/>
          <w:b w:val="0"/>
          <w:color w:val="17211B"/>
          <w:sz w:val="21"/>
        </w:rPr>
        <w:t>Fotografía profesional autorizada en buena resolución.</w:t>
      </w:r>
    </w:p>
    <w:p>
      <w:pPr>
        <w:spacing w:after="140"/>
        <w:ind w:left="259" w:hanging="259"/>
      </w:pPr>
      <w:r>
        <w:rPr>
          <w:rFonts w:ascii="Calibri" w:hAnsi="Calibri"/>
          <w:b w:val="0"/>
          <w:color w:val="1B4D3E"/>
          <w:sz w:val="24"/>
        </w:rPr>
        <w:t xml:space="preserve">☐  </w:t>
      </w:r>
      <w:r>
        <w:rPr>
          <w:rFonts w:ascii="Calibri" w:hAnsi="Calibri"/>
          <w:b w:val="0"/>
          <w:color w:val="17211B"/>
          <w:sz w:val="21"/>
        </w:rPr>
        <w:t>Certificados que desea mostrar.</w:t>
      </w:r>
    </w:p>
    <w:p>
      <w:pPr>
        <w:spacing w:after="140"/>
        <w:ind w:left="259" w:hanging="259"/>
      </w:pPr>
      <w:r>
        <w:rPr>
          <w:rFonts w:ascii="Calibri" w:hAnsi="Calibri"/>
          <w:b w:val="0"/>
          <w:color w:val="1B4D3E"/>
          <w:sz w:val="24"/>
        </w:rPr>
        <w:t xml:space="preserve">☐  </w:t>
      </w:r>
      <w:r>
        <w:rPr>
          <w:rFonts w:ascii="Calibri" w:hAnsi="Calibri"/>
          <w:b w:val="0"/>
          <w:color w:val="17211B"/>
          <w:sz w:val="21"/>
        </w:rPr>
        <w:t>Informes, papers, presentaciones o pósteres seleccionados.</w:t>
      </w:r>
    </w:p>
    <w:p>
      <w:pPr>
        <w:spacing w:after="140"/>
        <w:ind w:left="259" w:hanging="259"/>
      </w:pPr>
      <w:r>
        <w:rPr>
          <w:rFonts w:ascii="Calibri" w:hAnsi="Calibri"/>
          <w:b w:val="0"/>
          <w:color w:val="1B4D3E"/>
          <w:sz w:val="24"/>
        </w:rPr>
        <w:t xml:space="preserve">☐  </w:t>
      </w:r>
      <w:r>
        <w:rPr>
          <w:rFonts w:ascii="Calibri" w:hAnsi="Calibri"/>
          <w:b w:val="0"/>
          <w:color w:val="17211B"/>
          <w:sz w:val="21"/>
        </w:rPr>
        <w:t>Enlaces públicos a repositorios y demostraciones.</w:t>
      </w:r>
    </w:p>
    <w:p>
      <w:pPr>
        <w:spacing w:after="140"/>
        <w:ind w:left="259" w:hanging="259"/>
      </w:pPr>
      <w:r>
        <w:rPr>
          <w:rFonts w:ascii="Calibri" w:hAnsi="Calibri"/>
          <w:b w:val="0"/>
          <w:color w:val="1B4D3E"/>
          <w:sz w:val="24"/>
        </w:rPr>
        <w:t xml:space="preserve">☐  </w:t>
      </w:r>
      <w:r>
        <w:rPr>
          <w:rFonts w:ascii="Calibri" w:hAnsi="Calibri"/>
          <w:b w:val="0"/>
          <w:color w:val="17211B"/>
          <w:sz w:val="21"/>
        </w:rPr>
        <w:t>Logotipos institucionales solo si cuenta con autorización de uso.</w:t>
      </w:r>
    </w:p>
    <w:p>
      <w:pPr>
        <w:pStyle w:val="Heading1"/>
      </w:pPr>
      <w:r>
        <w:t>12. Autorización y verificación</w:t>
      </w:r>
    </w:p>
    <w:p>
      <w:r>
        <w:rPr>
          <w:rFonts w:ascii="Calibri" w:hAnsi="Calibri"/>
          <w:b w:val="0"/>
          <w:color w:val="1B4D3E"/>
          <w:sz w:val="24"/>
        </w:rPr>
        <w:t xml:space="preserve">☐  </w:t>
      </w:r>
      <w:r>
        <w:rPr>
          <w:rFonts w:ascii="Calibri" w:hAnsi="Calibri"/>
          <w:b w:val="0"/>
          <w:color w:val="17211B"/>
          <w:sz w:val="21"/>
        </w:rPr>
        <w:t>Confirmo que la información entregada es verdadera y puede ser verificada.</w:t>
      </w:r>
    </w:p>
    <w:p>
      <w:r>
        <w:rPr>
          <w:rFonts w:ascii="Calibri" w:hAnsi="Calibri"/>
          <w:b w:val="0"/>
          <w:color w:val="1B4D3E"/>
          <w:sz w:val="24"/>
        </w:rPr>
        <w:t xml:space="preserve">☐  </w:t>
      </w:r>
      <w:r>
        <w:rPr>
          <w:rFonts w:ascii="Calibri" w:hAnsi="Calibri"/>
          <w:b w:val="0"/>
          <w:color w:val="17211B"/>
          <w:sz w:val="21"/>
        </w:rPr>
        <w:t>Autorizo la publicación del correo y los enlaces indicados como públicos.</w:t>
      </w:r>
    </w:p>
    <w:p>
      <w:r>
        <w:rPr>
          <w:rFonts w:ascii="Calibri" w:hAnsi="Calibri"/>
          <w:b w:val="0"/>
          <w:color w:val="1B4D3E"/>
          <w:sz w:val="24"/>
        </w:rPr>
        <w:t xml:space="preserve">☐  </w:t>
      </w:r>
      <w:r>
        <w:rPr>
          <w:rFonts w:ascii="Calibri" w:hAnsi="Calibri"/>
          <w:b w:val="0"/>
          <w:color w:val="17211B"/>
          <w:sz w:val="21"/>
        </w:rPr>
        <w:t>Entiendo que la fotografía generada de demostración se reemplazará antes de usar el portafolio profesionalmente.</w:t>
      </w:r>
    </w:p>
    <w:p>
      <w:r>
        <w:rPr>
          <w:rFonts w:ascii="Calibri" w:hAnsi="Calibri"/>
          <w:b w:val="0"/>
          <w:color w:val="1B4D3E"/>
          <w:sz w:val="24"/>
        </w:rPr>
        <w:t xml:space="preserve">☐  </w:t>
      </w:r>
      <w:r>
        <w:rPr>
          <w:rFonts w:ascii="Calibri" w:hAnsi="Calibri"/>
          <w:b w:val="0"/>
          <w:color w:val="17211B"/>
          <w:sz w:val="21"/>
        </w:rPr>
        <w:t>Revisaré la web y el PDF antes de su publicación definitiva.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Nombre de quien entrega la información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Fecha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before="60" w:after="40"/>
      </w:pPr>
      <w:r>
        <w:rPr>
          <w:rFonts w:ascii="Calibri" w:hAnsi="Calibri"/>
          <w:b/>
          <w:color w:val="1B4D3E"/>
          <w:sz w:val="20"/>
        </w:rPr>
        <w:t>Observaciones finales</w:t>
      </w:r>
      <w:r>
        <w:rPr>
          <w:rFonts w:ascii="Calibri" w:hAnsi="Calibri"/>
          <w:b w:val="0"/>
          <w:color w:val="647067"/>
          <w:sz w:val="17"/>
        </w:rPr>
        <w:t xml:space="preserve">  Datos que no deben publicarse o instrucciones especiales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color w:val="D7D8CF"/>
          <w:sz w:val="20"/>
        </w:rPr>
        <w:t>________________________________________________________________________________</w:t>
      </w:r>
    </w:p>
    <w:p>
      <w:pPr>
        <w:pStyle w:val="Heading1"/>
      </w:pPr>
      <w:r>
        <w:t>13. Instrucción para entregar este archivo a la 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1E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11B"/>
                <w:sz w:val="18"/>
              </w:rPr>
              <w:t>Adjunte este documento completo y escriba: 'Sustituye solo los datos de demostración. No inventes información. Señala contradicciones y campos pendientes. Actualiza la web, regenera la hoja de vida PDF y conserva una lista de verificación antes de publicar'.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color w:val="647067"/>
        <w:sz w:val="15"/>
      </w:rPr>
      <w:t>Complete solo información verificable. No incluya contraseñas, cédula ni domicilio exacto.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067"/>
        <w:sz w:val="15"/>
      </w:rPr>
      <w:t>PORTAFOLIO PROFESIONAL DE ECONOMÍA  |  FORMULARIO DE INFORMACIÓN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1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B4D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B4D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B4D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B4D3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4706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datos para portafolio profesional de Economía</dc:title>
  <dc:subject>Recopilación de información verificable para web y hoja de vida</dc:subject>
  <dc:creator>Proyecto Portafolio Profesional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